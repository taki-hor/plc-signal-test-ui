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9F" w:rsidRDefault="00477EE8">
      <w:pPr>
        <w:pStyle w:val="Heading1"/>
      </w:pPr>
      <w:r>
        <w:rPr>
          <w:rFonts w:ascii="Calibri" w:eastAsia="Calibri" w:hAnsi="Calibri"/>
          <w:sz w:val="32"/>
        </w:rPr>
        <w:t>6. API Endpoints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6.1 GET /api/v1/tags/list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 xml:space="preserve">List all tags with metadata used by clients for display </w:t>
      </w:r>
      <w:r>
        <w:rPr>
          <w:rFonts w:ascii="Calibri" w:eastAsia="Calibri" w:hAnsi="Calibri"/>
        </w:rPr>
        <w:t>and write validation.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Auth: required</w:t>
      </w:r>
    </w:p>
    <w:p w:rsidR="00382A9F" w:rsidRDefault="00477EE8">
      <w:pPr>
        <w:spacing w:after="160"/>
      </w:pPr>
      <w:r>
        <w:rPr>
          <w:rFonts w:ascii="Calibri" w:eastAsia="Calibri" w:hAnsi="Calibri"/>
          <w:b/>
        </w:rPr>
        <w:t>Response fields per tag: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Field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tag_name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Tag key, e.g. Tank01_TempSV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device_address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PLC address, e.g. D4000 or D1002.8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data_type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Bool, Word, or Float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read_write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 = read-only, W = writable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multiplier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Engineering scale factor (read: raw×mult, write: value÷mult)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description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Human-readable text; falls back to tag_name if empty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low_limit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Present only when set in TagsMap.xlsx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high_limit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Present only when set in TagsMap.xlsx (HighLimit/UpLimit)</w:t>
            </w:r>
          </w:p>
        </w:tc>
      </w:tr>
    </w:tbl>
    <w:p w:rsidR="00382A9F" w:rsidRDefault="00382A9F"/>
    <w:p w:rsidR="00382A9F" w:rsidRDefault="00477EE8">
      <w:pPr>
        <w:spacing w:after="160"/>
      </w:pPr>
      <w:r>
        <w:rPr>
          <w:rFonts w:ascii="Calibri" w:eastAsia="Calibri" w:hAnsi="Calibri"/>
        </w:rPr>
        <w:t xml:space="preserve">Example </w:t>
      </w:r>
      <w:r>
        <w:rPr>
          <w:rFonts w:ascii="Calibri" w:eastAsia="Calibri" w:hAnsi="Calibri"/>
        </w:rPr>
        <w:t>(PowerShell):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t>$key = (Get-Content dev_api_key.txt).Trim()</w:t>
      </w:r>
      <w:r>
        <w:rPr>
          <w:rFonts w:ascii="Consolas" w:eastAsia="Consolas" w:hAnsi="Consolas"/>
          <w:sz w:val="18"/>
        </w:rPr>
        <w:br/>
        <w:t>Invoke-RestMethod "http://127.0.0.1:8000/api/v1/tags/list" -Headers @{"X-API-Key"=$key}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Example response (abbreviated):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"tags":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"tag_name": "Tank01_TempSV",</w:t>
      </w:r>
      <w:r>
        <w:rPr>
          <w:rFonts w:ascii="Consolas" w:eastAsia="Consolas" w:hAnsi="Consolas"/>
          <w:sz w:val="18"/>
        </w:rPr>
        <w:br/>
        <w:t xml:space="preserve">      "device_address":</w:t>
      </w:r>
      <w:r>
        <w:rPr>
          <w:rFonts w:ascii="Consolas" w:eastAsia="Consolas" w:hAnsi="Consolas"/>
          <w:sz w:val="18"/>
        </w:rPr>
        <w:t xml:space="preserve"> "D4000",</w:t>
      </w:r>
      <w:r>
        <w:rPr>
          <w:rFonts w:ascii="Consolas" w:eastAsia="Consolas" w:hAnsi="Consolas"/>
          <w:sz w:val="18"/>
        </w:rPr>
        <w:br/>
        <w:t xml:space="preserve">      "data_type": "Word",</w:t>
      </w:r>
      <w:r>
        <w:rPr>
          <w:rFonts w:ascii="Consolas" w:eastAsia="Consolas" w:hAnsi="Consolas"/>
          <w:sz w:val="18"/>
        </w:rPr>
        <w:br/>
        <w:t xml:space="preserve">      "read_write": "W",</w:t>
      </w:r>
      <w:r>
        <w:rPr>
          <w:rFonts w:ascii="Consolas" w:eastAsia="Consolas" w:hAnsi="Consolas"/>
          <w:sz w:val="18"/>
        </w:rPr>
        <w:br/>
        <w:t xml:space="preserve">      "multiplier": 0.1,</w:t>
      </w:r>
      <w:r>
        <w:rPr>
          <w:rFonts w:ascii="Consolas" w:eastAsia="Consolas" w:hAnsi="Consolas"/>
          <w:sz w:val="18"/>
        </w:rPr>
        <w:br/>
        <w:t xml:space="preserve">      "description": "Tank01 Temperature Set Value",</w:t>
      </w:r>
      <w:r>
        <w:rPr>
          <w:rFonts w:ascii="Consolas" w:eastAsia="Consolas" w:hAnsi="Consolas"/>
          <w:sz w:val="18"/>
        </w:rPr>
        <w:br/>
        <w:t xml:space="preserve">      "low_limit": 0.0,</w:t>
      </w:r>
      <w:r>
        <w:rPr>
          <w:rFonts w:ascii="Consolas" w:eastAsia="Consolas" w:hAnsi="Consolas"/>
          <w:sz w:val="18"/>
        </w:rPr>
        <w:br/>
        <w:t xml:space="preserve">      "high_limit": 999.9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6.2 GET /api/v1/tags/read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 xml:space="preserve">Return the most recent poll </w:t>
      </w:r>
      <w:r>
        <w:rPr>
          <w:rFonts w:ascii="Calibri" w:eastAsia="Calibri" w:hAnsi="Calibri"/>
        </w:rPr>
        <w:t>cycle from the database, including engineering values for every tag. Description and limits are not included here.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Auth: required</w:t>
      </w:r>
    </w:p>
    <w:p w:rsidR="00382A9F" w:rsidRDefault="00477EE8">
      <w:pPr>
        <w:spacing w:after="160"/>
      </w:pPr>
      <w:r>
        <w:rPr>
          <w:rFonts w:ascii="Calibri" w:eastAsia="Calibri" w:hAnsi="Calibri"/>
          <w:b/>
        </w:rPr>
        <w:t>Common response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Field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id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Database poll row id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timestamp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ISO timestamp of the poll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lastRenderedPageBreak/>
              <w:t>poll_count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Cyclic </w:t>
            </w:r>
            <w:r>
              <w:rPr>
                <w:rFonts w:ascii="Calibri" w:eastAsia="Calibri" w:hAnsi="Calibri"/>
                <w:sz w:val="16"/>
              </w:rPr>
              <w:t>poll slot (1..MAX_POLL_CYCLES)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tags_ok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Number of successful tag reads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tags_failed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Number of failed tag reads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&lt;tag_name&gt;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Engineering value for each tag (null if read failed)</w:t>
            </w:r>
          </w:p>
        </w:tc>
      </w:tr>
    </w:tbl>
    <w:p w:rsidR="00382A9F" w:rsidRDefault="00382A9F"/>
    <w:p w:rsidR="00382A9F" w:rsidRDefault="00477EE8">
      <w:pPr>
        <w:spacing w:after="160"/>
      </w:pPr>
      <w:r>
        <w:rPr>
          <w:rFonts w:ascii="Calibri" w:eastAsia="Calibri" w:hAnsi="Calibri"/>
        </w:rPr>
        <w:t>Example: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t>Invoke-RestMethod "http://127.0.0.1:8000/api/v1/tags/read" -Headers @</w:t>
      </w:r>
      <w:r>
        <w:rPr>
          <w:rFonts w:ascii="Consolas" w:eastAsia="Consolas" w:hAnsi="Consolas"/>
          <w:sz w:val="18"/>
        </w:rPr>
        <w:t>{"X-API-Key"=$key}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6.3 POST /api/v1/tags/write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Write one engineering value to a writable tag (ReadWrite=W). The API acquires the shared PLC lock, connects to the PLC, writes, then releases the lock.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Auth: required</w:t>
      </w:r>
    </w:p>
    <w:p w:rsidR="00382A9F" w:rsidRDefault="00477EE8">
      <w:pPr>
        <w:spacing w:after="160"/>
      </w:pPr>
      <w:r>
        <w:rPr>
          <w:rFonts w:ascii="Calibri" w:eastAsia="Calibri" w:hAnsi="Calibri"/>
          <w:b/>
        </w:rPr>
        <w:t>Request body: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"tag_name": "Tank01_TempSV",</w:t>
      </w:r>
      <w:r>
        <w:rPr>
          <w:rFonts w:ascii="Consolas" w:eastAsia="Consolas" w:hAnsi="Consolas"/>
          <w:sz w:val="18"/>
        </w:rPr>
        <w:br/>
        <w:t xml:space="preserve">  "value": 25.0</w:t>
      </w:r>
      <w:r>
        <w:rPr>
          <w:rFonts w:ascii="Consolas" w:eastAsia="Consolas" w:hAnsi="Consolas"/>
          <w:sz w:val="18"/>
        </w:rPr>
        <w:br/>
        <w:t>}</w:t>
      </w:r>
    </w:p>
    <w:p w:rsidR="00382A9F" w:rsidRDefault="00477EE8">
      <w:pPr>
        <w:spacing w:after="160"/>
      </w:pPr>
      <w:r>
        <w:rPr>
          <w:rFonts w:ascii="Calibri" w:eastAsia="Calibri" w:hAnsi="Calibri"/>
          <w:b/>
        </w:rPr>
        <w:t>Value rules:</w:t>
      </w:r>
    </w:p>
    <w:p w:rsidR="00382A9F" w:rsidRDefault="00477EE8">
      <w:pPr>
        <w:pStyle w:val="ListBullet"/>
      </w:pPr>
      <w:r>
        <w:rPr>
          <w:rFonts w:ascii="Calibri" w:eastAsia="Calibri" w:hAnsi="Calibri"/>
        </w:rPr>
        <w:t>Bool: 0 or 1 only</w:t>
      </w:r>
    </w:p>
    <w:p w:rsidR="00382A9F" w:rsidRDefault="00477EE8">
      <w:pPr>
        <w:pStyle w:val="ListBullet"/>
      </w:pPr>
      <w:r>
        <w:rPr>
          <w:rFonts w:ascii="Calibri" w:eastAsia="Calibri" w:hAnsi="Calibri"/>
        </w:rPr>
        <w:t>Word / Float: engineering units (after Multiplier scaling to PLC raw)</w:t>
      </w:r>
    </w:p>
    <w:p w:rsidR="00382A9F" w:rsidRDefault="00477EE8">
      <w:pPr>
        <w:pStyle w:val="ListBullet"/>
      </w:pPr>
      <w:r>
        <w:rPr>
          <w:rFonts w:ascii="Calibri" w:eastAsia="Calibri" w:hAnsi="Calibri"/>
        </w:rPr>
        <w:t>If LowLimit/HighLimit exist in TagsMap, value must be within range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Example: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t xml:space="preserve">$body = @{ tag_name = </w:t>
      </w:r>
      <w:r>
        <w:rPr>
          <w:rFonts w:ascii="Consolas" w:eastAsia="Consolas" w:hAnsi="Consolas"/>
          <w:sz w:val="18"/>
        </w:rPr>
        <w:t>"Tank01_TempSV"; value = 25.0 } | ConvertTo-Json</w:t>
      </w:r>
      <w:r>
        <w:rPr>
          <w:rFonts w:ascii="Consolas" w:eastAsia="Consolas" w:hAnsi="Consolas"/>
          <w:sz w:val="18"/>
        </w:rPr>
        <w:br/>
        <w:t>Invoke-RestMethod "http://127.0.0.1:8000/api/v1/tags/write" `</w:t>
      </w:r>
      <w:r>
        <w:rPr>
          <w:rFonts w:ascii="Consolas" w:eastAsia="Consolas" w:hAnsi="Consolas"/>
          <w:sz w:val="18"/>
        </w:rPr>
        <w:br/>
        <w:t xml:space="preserve">  -Method Post -Headers @{"X-API-Key"=$key; "Content-Type"="application/json"} `</w:t>
      </w:r>
      <w:r>
        <w:rPr>
          <w:rFonts w:ascii="Consolas" w:eastAsia="Consolas" w:hAnsi="Consolas"/>
          <w:sz w:val="18"/>
        </w:rPr>
        <w:br/>
        <w:t xml:space="preserve">  -Body $body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Success response fields include tag_name, device_a</w:t>
      </w:r>
      <w:r>
        <w:rPr>
          <w:rFonts w:ascii="Calibri" w:eastAsia="Calibri" w:hAnsi="Calibri"/>
        </w:rPr>
        <w:t>ddress, data_type, read_write, multiplier, value (engineering), and written=true.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6.4 POST /api/v1/tags/write/batch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Write multiple writable tags in one PLC session (1–100 items). Duplicate tag names in the same batch are rejected.</w:t>
      </w:r>
    </w:p>
    <w:p w:rsidR="00382A9F" w:rsidRDefault="00477EE8">
      <w:pPr>
        <w:spacing w:after="160"/>
      </w:pPr>
      <w:r>
        <w:rPr>
          <w:rFonts w:ascii="Calibri" w:eastAsia="Calibri" w:hAnsi="Calibri"/>
          <w:b/>
        </w:rPr>
        <w:t>Request body: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"writes</w:t>
      </w:r>
      <w:r>
        <w:rPr>
          <w:rFonts w:ascii="Consolas" w:eastAsia="Consolas" w:hAnsi="Consolas"/>
          <w:sz w:val="18"/>
        </w:rPr>
        <w:t>": [</w:t>
      </w:r>
      <w:r>
        <w:rPr>
          <w:rFonts w:ascii="Consolas" w:eastAsia="Consolas" w:hAnsi="Consolas"/>
          <w:sz w:val="18"/>
        </w:rPr>
        <w:br/>
        <w:t xml:space="preserve">    { "tag_name": "Tank01_TempSV", "value": 25.0 },</w:t>
      </w:r>
      <w:r>
        <w:rPr>
          <w:rFonts w:ascii="Consolas" w:eastAsia="Consolas" w:hAnsi="Consolas"/>
          <w:sz w:val="18"/>
        </w:rPr>
        <w:br/>
        <w:t xml:space="preserve">    { "tag_name": "Tank01_HeaterOn", "value": 1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Example: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lastRenderedPageBreak/>
        <w:t>$body = @{</w:t>
      </w:r>
      <w:r>
        <w:rPr>
          <w:rFonts w:ascii="Consolas" w:eastAsia="Consolas" w:hAnsi="Consolas"/>
          <w:sz w:val="18"/>
        </w:rPr>
        <w:br/>
        <w:t xml:space="preserve">  writes = @(</w:t>
      </w:r>
      <w:r>
        <w:rPr>
          <w:rFonts w:ascii="Consolas" w:eastAsia="Consolas" w:hAnsi="Consolas"/>
          <w:sz w:val="18"/>
        </w:rPr>
        <w:br/>
        <w:t xml:space="preserve">    @{ tag_name = "Tank01_TempSV"; value = 25.0 },</w:t>
      </w:r>
      <w:r>
        <w:rPr>
          <w:rFonts w:ascii="Consolas" w:eastAsia="Consolas" w:hAnsi="Consolas"/>
          <w:sz w:val="18"/>
        </w:rPr>
        <w:br/>
        <w:t xml:space="preserve">    @{ tag_name = "Tank01_HeaterOn"; value = 1 }</w:t>
      </w:r>
      <w:r>
        <w:rPr>
          <w:rFonts w:ascii="Consolas" w:eastAsia="Consolas" w:hAnsi="Consolas"/>
          <w:sz w:val="18"/>
        </w:rPr>
        <w:br/>
        <w:t xml:space="preserve">  )</w:t>
      </w:r>
      <w:r>
        <w:rPr>
          <w:rFonts w:ascii="Consolas" w:eastAsia="Consolas" w:hAnsi="Consolas"/>
          <w:sz w:val="18"/>
        </w:rPr>
        <w:br/>
        <w:t>} | C</w:t>
      </w:r>
      <w:r>
        <w:rPr>
          <w:rFonts w:ascii="Consolas" w:eastAsia="Consolas" w:hAnsi="Consolas"/>
          <w:sz w:val="18"/>
        </w:rPr>
        <w:t>onvertTo-Json -Depth 4</w:t>
      </w:r>
      <w:r>
        <w:rPr>
          <w:rFonts w:ascii="Consolas" w:eastAsia="Consolas" w:hAnsi="Consolas"/>
          <w:sz w:val="18"/>
        </w:rPr>
        <w:br/>
        <w:t>Invoke-RestMethod "http://127.0.0.1:8000/api/v1/tags/write/batch" `</w:t>
      </w:r>
      <w:r>
        <w:rPr>
          <w:rFonts w:ascii="Consolas" w:eastAsia="Consolas" w:hAnsi="Consolas"/>
          <w:sz w:val="18"/>
        </w:rPr>
        <w:br/>
        <w:t xml:space="preserve">  -Method Post -Headers @{"X-API-Key"=$key; "Content-Type"="application/json"} `</w:t>
      </w:r>
      <w:r>
        <w:rPr>
          <w:rFonts w:ascii="Consolas" w:eastAsia="Consolas" w:hAnsi="Consolas"/>
          <w:sz w:val="18"/>
        </w:rPr>
        <w:br/>
        <w:t xml:space="preserve">  -Body $body</w:t>
      </w:r>
    </w:p>
    <w:p w:rsidR="00382A9F" w:rsidRDefault="00477EE8">
      <w:pPr>
        <w:pStyle w:val="Heading1"/>
      </w:pPr>
      <w:r>
        <w:rPr>
          <w:rFonts w:ascii="Calibri" w:eastAsia="Calibri" w:hAnsi="Calibri"/>
          <w:sz w:val="32"/>
        </w:rPr>
        <w:t>7. TagsMap Concepts Affecting the API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7.1 Multiplier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Engineering value</w:t>
      </w:r>
      <w:r>
        <w:rPr>
          <w:rFonts w:ascii="Calibri" w:eastAsia="Calibri" w:hAnsi="Calibri"/>
        </w:rPr>
        <w:t xml:space="preserve"> = PLC raw × Multiplier on read. On write, PLC raw = round(engineering ÷ Multiplier) for Word tags. Example: Multiplier 0.1, write 25.0 → PLC register 250; read 250 → API 25.0.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7.2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DataType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Behavior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Bit devices, or bit-of-word addresses li</w:t>
            </w:r>
            <w:r>
              <w:rPr>
                <w:rFonts w:ascii="Calibri" w:eastAsia="Calibri" w:hAnsi="Calibri"/>
                <w:sz w:val="16"/>
              </w:rPr>
              <w:t>ke D1002.8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16-bit register; integer after scaling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Float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IEEE-754 REAL over 2 consecutive D registers</w:t>
            </w:r>
          </w:p>
        </w:tc>
      </w:tr>
    </w:tbl>
    <w:p w:rsidR="00382A9F" w:rsidRDefault="00382A9F"/>
    <w:p w:rsidR="00382A9F" w:rsidRDefault="00477EE8">
      <w:pPr>
        <w:pStyle w:val="Heading2"/>
      </w:pPr>
      <w:r>
        <w:rPr>
          <w:rFonts w:ascii="Calibri" w:eastAsia="Calibri" w:hAnsi="Calibri"/>
        </w:rPr>
        <w:t>7.3 Limits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LowLimit and HighLimit in TagsMap.xlsx are enforced on write using engineering units. Out-of-range values return HTTP 400. Blank limits</w:t>
      </w:r>
      <w:r>
        <w:rPr>
          <w:rFonts w:ascii="Calibri" w:eastAsia="Calibri" w:hAnsi="Calibri"/>
        </w:rPr>
        <w:t xml:space="preserve"> mean no bound for that side.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7.4 Descriptions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Returned by /tags/list. Tank tags are prefixed with the tank column name (e.g. “Tank01 Temperature Set Value”). Empty Description falls back to tag_name.</w:t>
      </w:r>
    </w:p>
    <w:p w:rsidR="00382A9F" w:rsidRDefault="00477EE8">
      <w:pPr>
        <w:pStyle w:val="Heading1"/>
      </w:pPr>
      <w:r>
        <w:rPr>
          <w:rFonts w:ascii="Calibri" w:eastAsia="Calibri" w:hAnsi="Calibri"/>
          <w:sz w:val="32"/>
        </w:rPr>
        <w:t>8. Tag Catalog (from TagsMap.xlsx)</w:t>
      </w:r>
    </w:p>
    <w:p w:rsidR="00382A9F" w:rsidRDefault="00477EE8">
      <w:pPr>
        <w:spacing w:after="160"/>
      </w:pPr>
      <w:r>
        <w:rPr>
          <w:rFonts w:ascii="Calibri" w:eastAsia="Calibri" w:hAnsi="Calibri"/>
        </w:rPr>
        <w:t>Complete list of tag</w:t>
      </w:r>
      <w:r>
        <w:rPr>
          <w:rFonts w:ascii="Calibri" w:eastAsia="Calibri" w:hAnsi="Calibri"/>
        </w:rPr>
        <w:t>s currently loaded from TagsMap.xlsx (361 tags: 141 writable, 220 read-only). Regenerate this manual after TagsMap changes to keep the list current.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1111"/>
        <w:gridCol w:w="1071"/>
        <w:gridCol w:w="1067"/>
        <w:gridCol w:w="1070"/>
        <w:gridCol w:w="1153"/>
        <w:gridCol w:w="1061"/>
        <w:gridCol w:w="1084"/>
      </w:tblGrid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Tag Name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Address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R/W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Mult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High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The power Supply phases are </w:t>
            </w:r>
            <w:r>
              <w:rPr>
                <w:rFonts w:ascii="Calibri" w:eastAsia="Calibri" w:hAnsi="Calibri"/>
                <w:sz w:val="16"/>
              </w:rPr>
              <w:t>swapped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Emergency Stop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HMI Emergency Stop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12# Emergency Stop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2# Emergency Stop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9# Emergency </w:t>
            </w:r>
            <w:r>
              <w:rPr>
                <w:rFonts w:ascii="Calibri" w:eastAsia="Calibri" w:hAnsi="Calibri"/>
                <w:sz w:val="16"/>
              </w:rPr>
              <w:lastRenderedPageBreak/>
              <w:t>Stop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Alarm09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M109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Alarm19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M119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1# Filter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3# Filter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5# Filter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5# Swing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7# Filter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10# Filter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11# Filter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14# Filter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Alarm29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16# Filter Pump Overload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M129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1# Heater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3# Heater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5# Heater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7# Heater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10# Heater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13# Heater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14# Heater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16# Heater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Front Water Leak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Alarm39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Back </w:t>
            </w:r>
            <w:r>
              <w:rPr>
                <w:rFonts w:ascii="Calibri" w:eastAsia="Calibri" w:hAnsi="Calibri"/>
                <w:sz w:val="16"/>
              </w:rPr>
              <w:t>Water Leak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M139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lastRenderedPageBreak/>
              <w:t>Alarm43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Alarm49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M149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1#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1# buffer tank level high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1# Buffer </w:t>
            </w:r>
            <w:r>
              <w:rPr>
                <w:rFonts w:ascii="Calibri" w:eastAsia="Calibri" w:hAnsi="Calibri"/>
                <w:sz w:val="16"/>
              </w:rPr>
              <w:t>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3#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3# buffer tank level high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3# Buffer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5#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5# buffer tank </w:t>
            </w:r>
            <w:r>
              <w:rPr>
                <w:rFonts w:ascii="Calibri" w:eastAsia="Calibri" w:hAnsi="Calibri"/>
                <w:sz w:val="16"/>
              </w:rPr>
              <w:t>level high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Alarm59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5# Buffer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M159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7#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7# buffer tank level high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7# Buffer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10# tank level </w:t>
            </w:r>
            <w:r>
              <w:rPr>
                <w:rFonts w:ascii="Calibri" w:eastAsia="Calibri" w:hAnsi="Calibri"/>
                <w:sz w:val="16"/>
              </w:rPr>
              <w:t>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10# buffer tank level high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10# Buffer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11#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13# tank level high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13#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Alarm69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14#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M169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14# buffer tank level high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14# Buffer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16#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16# buffer tank level high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16# Buffer tank level low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lastRenderedPageBreak/>
              <w:t>Alarm78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Alarm79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Alarm80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M179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spare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Local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Local (Manual Mode)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MainInlet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L190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Main Inlet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MainInletStatus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Y5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Main Inlet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Remote (API Mode)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Tank01A_USSV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D1044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Tank01A Ultrasonic Generator Current (A) Set </w:t>
            </w:r>
            <w:r>
              <w:rPr>
                <w:rFonts w:ascii="Calibri" w:eastAsia="Calibri" w:hAnsi="Calibri"/>
                <w:sz w:val="16"/>
              </w:rPr>
              <w:t>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8.0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Tank01B_USSV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D1048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Tank01B Ultrasonic Generator Current (A)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8.0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Tank01_DoorCloseRemote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Door Remote Close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Tank01_DoorClosed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D1000.5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Door Actually Closed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Tank01_DoorOpenRemote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Door Remote Open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Tank01_DoorOpened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D1000.4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Door Actually Opened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L200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L100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Tank01 Fill Water always </w:t>
            </w:r>
            <w:r>
              <w:rPr>
                <w:rFonts w:ascii="Calibri" w:eastAsia="Calibri" w:hAnsi="Calibri"/>
                <w:sz w:val="16"/>
              </w:rPr>
              <w:t>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D1002.8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Tank01_FilterRemote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M320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Filter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Tank01_FilterStatus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D1002.1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Filter Pump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Tank01_HeaterRemote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M321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Heater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Tank01_HeaterStatus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D1002.2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Heater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M323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Tank01_TempAdj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D4010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Tank01 </w:t>
            </w:r>
            <w:r>
              <w:rPr>
                <w:rFonts w:ascii="Calibri" w:eastAsia="Calibri" w:hAnsi="Calibri"/>
                <w:sz w:val="16"/>
              </w:rPr>
              <w:t>Temperature +- Adjust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Tank01_TempPV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D4000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Temperature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Tank01_TempSV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D4020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Temperature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lastRenderedPageBreak/>
              <w:t>Tank01_TimeSV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Tank01_USRemote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M322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Ultrasonic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Tank01_USStatus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Y4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 Ultrasonic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Tank01_WaterFlow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Float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Tank01 </w:t>
            </w:r>
            <w:r>
              <w:rPr>
                <w:rFonts w:ascii="Calibri" w:eastAsia="Calibri" w:hAnsi="Calibri"/>
                <w:sz w:val="16"/>
              </w:rPr>
              <w:t>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Air 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Air Agitation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D1002.8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D1002.C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Tank02 </w:t>
            </w:r>
            <w:r>
              <w:rPr>
                <w:rFonts w:ascii="Calibri" w:eastAsia="Calibri" w:hAnsi="Calibri"/>
                <w:sz w:val="16"/>
              </w:rPr>
              <w:t>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M324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Tank02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Tank03_DoorCloseRemote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Door Remote Close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Tank03_DoorClosed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D1010.5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Door Actually Closed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Tank03_DoorOpenRemote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Tank03 </w:t>
            </w:r>
            <w:r>
              <w:rPr>
                <w:rFonts w:ascii="Calibri" w:eastAsia="Calibri" w:hAnsi="Calibri"/>
                <w:sz w:val="16"/>
              </w:rPr>
              <w:t>Door Remote Open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Tank03_DoorOpened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D1010.4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Door Actually Opened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L220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L110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D1012.8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Tank03_FilterRemote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M332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Filter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lastRenderedPageBreak/>
              <w:t>Tank03_FilterStatus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D1012.1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Filter Pump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Tank03_HeaterRemote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M333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Heater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Tank03_HeaterStatus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D1012.2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Heater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M330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Tank03_SwingRemote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M334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Swing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Tank03_SwingSV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D1008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Swing Speed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2000.0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Tank03_SwingStatus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D1012.4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Swing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Tank03_TempAdj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Temperature +- Adjust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Tank03_TempPV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Tank03 Temperature </w:t>
            </w:r>
            <w:r>
              <w:rPr>
                <w:rFonts w:ascii="Calibri" w:eastAsia="Calibri" w:hAnsi="Calibri"/>
                <w:sz w:val="16"/>
              </w:rPr>
              <w:t>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Tank03_TempSV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D4021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Temperature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Tank03 Time </w:t>
            </w:r>
            <w:r>
              <w:rPr>
                <w:rFonts w:ascii="Calibri" w:eastAsia="Calibri" w:hAnsi="Calibri"/>
                <w:sz w:val="16"/>
              </w:rPr>
              <w:t>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Float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Tank03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Air 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Air Agitation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D1012.8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D1012.C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M331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lastRenderedPageBreak/>
              <w:t>Tank04_WaterFlow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Tank04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Tank05_DoorCloseRemote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Door Remote Close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Tank05_DoorClosed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D1020.5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Door Actually Closed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Tank05_DoorOpenRemote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Door Remote Open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Tank05_DoorOpened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D1020.4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Door Actually Opened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L220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L120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Fill Water always</w:t>
            </w:r>
            <w:r>
              <w:rPr>
                <w:rFonts w:ascii="Calibri" w:eastAsia="Calibri" w:hAnsi="Calibri"/>
                <w:sz w:val="16"/>
              </w:rPr>
              <w:t xml:space="preserve">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D1022.8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Tank05_FilterRemote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M342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Filter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Tank05_FilterStatus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D1022.1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Filter Pump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Tank05_HeaterRemote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M343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Heater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Tank05_HeaterStatus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D1022.2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Heater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M340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Tank05_SwingRemote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M344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Tank05 </w:t>
            </w:r>
            <w:r>
              <w:rPr>
                <w:rFonts w:ascii="Calibri" w:eastAsia="Calibri" w:hAnsi="Calibri"/>
                <w:sz w:val="16"/>
              </w:rPr>
              <w:t>Swing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Tank05_SwingSV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D1018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Swing Speed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2000.0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Tank05_SwingStatus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D1022.4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Swing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Tank05_TempAdj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Temperature +- Adjust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Tank05_TempPV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Temperature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Tank05_TempSV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D4022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Temperature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Float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Tank05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L222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Air 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L122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Tank06 Air Agitation </w:t>
            </w:r>
            <w:r>
              <w:rPr>
                <w:rFonts w:ascii="Calibri" w:eastAsia="Calibri" w:hAnsi="Calibri"/>
                <w:sz w:val="16"/>
              </w:rPr>
              <w:lastRenderedPageBreak/>
              <w:t>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D1022.8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L221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L121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D1022.C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Tank06 </w:t>
            </w:r>
            <w:r>
              <w:rPr>
                <w:rFonts w:ascii="Calibri" w:eastAsia="Calibri" w:hAnsi="Calibri"/>
                <w:sz w:val="16"/>
              </w:rPr>
              <w:t>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M341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Tank06 </w:t>
            </w:r>
            <w:r>
              <w:rPr>
                <w:rFonts w:ascii="Calibri" w:eastAsia="Calibri" w:hAnsi="Calibri"/>
                <w:sz w:val="16"/>
              </w:rPr>
              <w:t>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Tank06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L235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Air 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L135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Air Agitation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D1030.F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Tank07_AirFlow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Air Flow Meter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Tank07_AmperePV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D1055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Ampere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Tank07_AmpereSV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Ampere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200.0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Tank07_CoolerAuto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L231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Cool Water Circulation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Tank07_CoolerOn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L131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Cool Water Circulation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Tank07_CoolerStatus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D1030.B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Cool Water</w:t>
            </w:r>
            <w:r>
              <w:rPr>
                <w:rFonts w:ascii="Calibri" w:eastAsia="Calibri" w:hAnsi="Calibri"/>
                <w:sz w:val="16"/>
              </w:rPr>
              <w:t xml:space="preserve"> Circulation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Tank07_DoorCloseRemote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Door Remote Close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Tank07_DoorClosed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D1028.5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Door Actually Closed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Tank07_DoorOpenRemote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Door Remote Open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Tank07_DoorOpened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D1028.4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Tank07 Door Actually </w:t>
            </w:r>
            <w:r>
              <w:rPr>
                <w:rFonts w:ascii="Calibri" w:eastAsia="Calibri" w:hAnsi="Calibri"/>
                <w:sz w:val="16"/>
              </w:rPr>
              <w:lastRenderedPageBreak/>
              <w:t>Opened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L230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L130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D1030.8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Tank07_FilterRemote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M353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Filter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Tank07_FilterStatus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Filter Pump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Tank07_RectRemote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M354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Rectifier RemoteOn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Tank07_RectStatus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D1030.4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Rectifier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M350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Tank07_TempAdj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D4013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Temperature +- Adjust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Tank07_TempPV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D4003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Tank07 Temperature Present </w:t>
            </w:r>
            <w:r>
              <w:rPr>
                <w:rFonts w:ascii="Calibri" w:eastAsia="Calibri" w:hAnsi="Calibri"/>
                <w:sz w:val="16"/>
              </w:rPr>
              <w:t>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Tank07_TempSV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D4023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Temperature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Tank07_VoltagePV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D1054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Rectifier Voltage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Float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Tank07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L232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 Air 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L132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 Air Agitation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D1030.C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M351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Tank08 Time </w:t>
            </w:r>
            <w:r>
              <w:rPr>
                <w:rFonts w:ascii="Calibri" w:eastAsia="Calibri" w:hAnsi="Calibri"/>
                <w:sz w:val="16"/>
              </w:rPr>
              <w:lastRenderedPageBreak/>
              <w:t>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Tank08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L233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Air 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L133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Air Agitation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D1030.D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L234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L134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D1030.E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M609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M352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Tank09 </w:t>
            </w:r>
            <w:r>
              <w:rPr>
                <w:rFonts w:ascii="Calibri" w:eastAsia="Calibri" w:hAnsi="Calibri"/>
                <w:sz w:val="16"/>
              </w:rPr>
              <w:t>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CN109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D4059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CS109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Tank09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Tank10_DoorCloseRemote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M309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Door Remote Close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Tank10_DoorClosed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D1102.5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Door Actually Closed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Tank10_DoorOpenRemote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M308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Door Remote Open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Tank10_DoorOpened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D1102.4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Door Actually Opened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L240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Fill Water</w:t>
            </w:r>
            <w:r>
              <w:rPr>
                <w:rFonts w:ascii="Calibri" w:eastAsia="Calibri" w:hAnsi="Calibri"/>
                <w:sz w:val="16"/>
              </w:rPr>
              <w:t xml:space="preserve">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L140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D1104.8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Tank10_FilterRemote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M361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Filter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Tank10_FilterStatus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D1104.1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Filter Pump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M610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Tank10_HeaterRemote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M362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Heater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Tank10_HeaterStatus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D1104.2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Heater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Tank10_PH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PH Meter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lastRenderedPageBreak/>
              <w:t>Tank10_RemoteStart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M360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Tank10_SwingRemote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M363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Swing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Tank10_SwingSV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Swing Speed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2000.0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Tank10_SwingStatus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D1104.3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Swing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Tank10_TempAdj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D4014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Temperature +- Adjust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Tank10_TempPV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D4004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Temperature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Tank10_TempSV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D4024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Temperature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CN110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D4060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CS110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Float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Tank10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L250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L150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D1112.4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M370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Tank11_SprayRemote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M371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Spray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Tank11_SprayStatus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D1112.1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Spray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D4061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Tank11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L261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Air 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L161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Air Agitation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D1118.4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Tank12_DoorCloseRemote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M311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Door Remote Close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Tank12_DoorClosed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D1116.5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Tank12 Door </w:t>
            </w:r>
            <w:r>
              <w:rPr>
                <w:rFonts w:ascii="Calibri" w:eastAsia="Calibri" w:hAnsi="Calibri"/>
                <w:sz w:val="16"/>
              </w:rPr>
              <w:lastRenderedPageBreak/>
              <w:t>Actually Closed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Tank12_DoorOpenRemote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M310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Door Remote Open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Tank12_DoorOpened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D1116.4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Door Actually Opened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L262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L162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D1118.5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M380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D4062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Tank12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Tank13_Conductivity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Float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Conductivity Meter Reading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L260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L160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D1118.3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Tank13 Fill Water Valve </w:t>
            </w:r>
            <w:r>
              <w:rPr>
                <w:rFonts w:ascii="Calibri" w:eastAsia="Calibri" w:hAnsi="Calibri"/>
                <w:sz w:val="16"/>
              </w:rPr>
              <w:t>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M613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Tank13_HeaterRemote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M382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Heater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Tank13_HeaterStatus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D1118.2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Heater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M381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Remote</w:t>
            </w:r>
            <w:r>
              <w:rPr>
                <w:rFonts w:ascii="Calibri" w:eastAsia="Calibri" w:hAnsi="Calibri"/>
                <w:sz w:val="16"/>
              </w:rPr>
              <w:t xml:space="preserve">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Tank13_TempAdj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D4015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Temperature +- Adjust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Tank13_TempPV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D4005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Temperature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Tank13_TempSV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D4025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Temperature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CN113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D4063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lastRenderedPageBreak/>
              <w:t>Tank13_TimeUp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CS113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Tank13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Tank14_DoorCloseRemote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M313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Door Remote Close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Tank14_DoorClosed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D1126.5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Tank14 </w:t>
            </w:r>
            <w:r>
              <w:rPr>
                <w:rFonts w:ascii="Calibri" w:eastAsia="Calibri" w:hAnsi="Calibri"/>
                <w:sz w:val="16"/>
              </w:rPr>
              <w:t>Door Actually Closed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Tank14_DoorOpenRemote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M312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Door Remote Open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Tank14_DoorOpened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D1126.4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Door Actually Opened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L270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L170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D1128.8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Tank14_FilterRemote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M391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Filter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Tank14_FilterStatus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D1128.1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Filter Pump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M614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Tank14_HeaterRemote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M392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Heater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Tank14_HeaterStatus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D1128.2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Heater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Tank14_PH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PH Meter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M390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Tank14_SwingRemote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M393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Swing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Tank14_SwingSV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Swing Speed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2000.0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Tank14_SwingStatus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D1128.3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Swing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Tank14_TempAdj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D4016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Temperature +- Adjust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Tank14_TempPV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D4006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Temperature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Tank14_TempSV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D4026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Temperature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CN114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Tank14 Time </w:t>
            </w:r>
            <w:r>
              <w:rPr>
                <w:rFonts w:ascii="Calibri" w:eastAsia="Calibri" w:hAnsi="Calibri"/>
                <w:sz w:val="16"/>
              </w:rPr>
              <w:t>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D4064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CS114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Float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Tank14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L280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Tank15 Air </w:t>
            </w:r>
            <w:r>
              <w:rPr>
                <w:rFonts w:ascii="Calibri" w:eastAsia="Calibri" w:hAnsi="Calibri"/>
                <w:sz w:val="16"/>
              </w:rPr>
              <w:t>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L180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Tank15 Air </w:t>
            </w:r>
            <w:r>
              <w:rPr>
                <w:rFonts w:ascii="Calibri" w:eastAsia="Calibri" w:hAnsi="Calibri"/>
                <w:sz w:val="16"/>
              </w:rPr>
              <w:lastRenderedPageBreak/>
              <w:t>Agitation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D1136.4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L281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L181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D1136.5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M615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M400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CN115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D4065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CS115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D1138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Tank15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Tank16_AirAgitationAuto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L282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Air Agitation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Tank16_AirAgitationOn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L182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Air Agitation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Tank16_AirAgitationStatus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D1136.6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Air Agitation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Tank16_FillWaterAuto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L283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Fill Water Auto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Tank16_FillWaterOn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L183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Fill Water always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Tank16_FillWaterStatus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D1136.7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Fill Water Valve Current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Tank16_FilterRemote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M402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Filter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Tank16_FilterStatus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D1136.2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Filter Pump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Tank16_HaveBasket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M616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The Tank has Basket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Tank16_HeaterRemote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M403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Heater Remote On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Tank16_HeaterStatus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D1136.3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Heater Status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Tank16_PH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D1142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PH Meter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Tank16_RemoteStart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M401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Remote Start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Tank16_TempAdj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D4017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Temperature +- Adjust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Tank16_TempPV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D4007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Tank16 </w:t>
            </w:r>
            <w:r>
              <w:rPr>
                <w:rFonts w:ascii="Calibri" w:eastAsia="Calibri" w:hAnsi="Calibri"/>
                <w:sz w:val="16"/>
              </w:rPr>
              <w:lastRenderedPageBreak/>
              <w:t>Temperature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Tank16_TempSV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D4027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Temperature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999.9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Tank16_TimePV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CN116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Time Present Value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Tank16_TimeSV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D4066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Time Set Value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9999.0</w:t>
            </w:r>
          </w:p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Tank16_TimeUp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CS116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Bool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1.0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Time Up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  <w:tr w:rsidR="00382A9F"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Tank16_WaterFlow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D1140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Word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0.1</w:t>
            </w:r>
          </w:p>
        </w:tc>
        <w:tc>
          <w:tcPr>
            <w:tcW w:w="117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Tank16 Water Flow Meter Value (LPM)</w:t>
            </w:r>
          </w:p>
        </w:tc>
        <w:tc>
          <w:tcPr>
            <w:tcW w:w="1170" w:type="dxa"/>
          </w:tcPr>
          <w:p w:rsidR="00382A9F" w:rsidRDefault="00382A9F"/>
        </w:tc>
        <w:tc>
          <w:tcPr>
            <w:tcW w:w="1170" w:type="dxa"/>
          </w:tcPr>
          <w:p w:rsidR="00382A9F" w:rsidRDefault="00382A9F"/>
        </w:tc>
      </w:tr>
    </w:tbl>
    <w:p w:rsidR="00382A9F" w:rsidRDefault="00382A9F"/>
    <w:p w:rsidR="00382A9F" w:rsidRDefault="00477EE8">
      <w:pPr>
        <w:pStyle w:val="Heading1"/>
      </w:pPr>
      <w:r>
        <w:rPr>
          <w:rFonts w:ascii="Calibri" w:eastAsia="Calibri" w:hAnsi="Calibri"/>
          <w:sz w:val="32"/>
        </w:rPr>
        <w:t>9. Client Examples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9.1 curl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t>curl -H "X-API-Key: YOUR_KEY" http://127.0.0.1:8000/api/v1/tags/list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curl -H "X-API-Key: YOUR_KEY" http://127.0.0.1:8000/api/v1/tags/read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curl -H </w:t>
      </w:r>
      <w:r>
        <w:rPr>
          <w:rFonts w:ascii="Consolas" w:eastAsia="Consolas" w:hAnsi="Consolas"/>
          <w:sz w:val="18"/>
        </w:rPr>
        <w:t>"X-API-Key: YOUR_KEY" -H "Content-Type: application/json" \</w:t>
      </w:r>
      <w:r>
        <w:rPr>
          <w:rFonts w:ascii="Consolas" w:eastAsia="Consolas" w:hAnsi="Consolas"/>
          <w:sz w:val="18"/>
        </w:rPr>
        <w:br/>
        <w:t xml:space="preserve">  -d "{\"tag_name\":\"Tank01_TempSV\",\"value\":25.0}" \</w:t>
      </w:r>
      <w:r>
        <w:rPr>
          <w:rFonts w:ascii="Consolas" w:eastAsia="Consolas" w:hAnsi="Consolas"/>
          <w:sz w:val="18"/>
        </w:rPr>
        <w:br/>
        <w:t xml:space="preserve">  http://127.0.0.1:8000/api/v1/tags/write</w:t>
      </w:r>
    </w:p>
    <w:p w:rsidR="00382A9F" w:rsidRDefault="00477EE8">
      <w:pPr>
        <w:pStyle w:val="Heading2"/>
      </w:pPr>
      <w:r>
        <w:rPr>
          <w:rFonts w:ascii="Calibri" w:eastAsia="Calibri" w:hAnsi="Calibri"/>
        </w:rPr>
        <w:t>9.2 Python</w:t>
      </w:r>
    </w:p>
    <w:p w:rsidR="00382A9F" w:rsidRDefault="00477EE8">
      <w:pPr>
        <w:ind w:left="360"/>
      </w:pPr>
      <w:r>
        <w:rPr>
          <w:rFonts w:ascii="Consolas" w:eastAsia="Consolas" w:hAnsi="Consolas"/>
          <w:sz w:val="18"/>
        </w:rPr>
        <w:t>import json</w:t>
      </w:r>
      <w:r>
        <w:rPr>
          <w:rFonts w:ascii="Consolas" w:eastAsia="Consolas" w:hAnsi="Consolas"/>
          <w:sz w:val="18"/>
        </w:rPr>
        <w:br/>
        <w:t>import urllib.request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key = open("dev_api_key.txt").read().strip()</w:t>
      </w:r>
      <w:r>
        <w:rPr>
          <w:rFonts w:ascii="Consolas" w:eastAsia="Consolas" w:hAnsi="Consolas"/>
          <w:sz w:val="18"/>
        </w:rPr>
        <w:br/>
        <w:t xml:space="preserve">req = </w:t>
      </w:r>
      <w:r>
        <w:rPr>
          <w:rFonts w:ascii="Consolas" w:eastAsia="Consolas" w:hAnsi="Consolas"/>
          <w:sz w:val="18"/>
        </w:rPr>
        <w:t>urllib.request.Request(</w:t>
      </w:r>
      <w:r>
        <w:rPr>
          <w:rFonts w:ascii="Consolas" w:eastAsia="Consolas" w:hAnsi="Consolas"/>
          <w:sz w:val="18"/>
        </w:rPr>
        <w:br/>
        <w:t xml:space="preserve">    "http://127.0.0.1:8000/api/v1/tags/read",</w:t>
      </w:r>
      <w:r>
        <w:rPr>
          <w:rFonts w:ascii="Consolas" w:eastAsia="Consolas" w:hAnsi="Consolas"/>
          <w:sz w:val="18"/>
        </w:rPr>
        <w:br/>
        <w:t xml:space="preserve">    headers={"X-API-Key": key},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  <w:t>with urllib.request.urlopen(req) as resp:</w:t>
      </w:r>
      <w:r>
        <w:rPr>
          <w:rFonts w:ascii="Consolas" w:eastAsia="Consolas" w:hAnsi="Consolas"/>
          <w:sz w:val="18"/>
        </w:rPr>
        <w:br/>
        <w:t xml:space="preserve">    print(json.loads(resp.read()))</w:t>
      </w:r>
      <w:r>
        <w:rPr>
          <w:rFonts w:ascii="Consolas" w:eastAsia="Consolas" w:hAnsi="Consolas"/>
          <w:sz w:val="18"/>
        </w:rPr>
        <w:br/>
      </w:r>
    </w:p>
    <w:p w:rsidR="00382A9F" w:rsidRDefault="00477EE8">
      <w:pPr>
        <w:pStyle w:val="Heading1"/>
      </w:pPr>
      <w:r>
        <w:rPr>
          <w:rFonts w:ascii="Calibri" w:eastAsia="Calibri" w:hAnsi="Calibri"/>
          <w:sz w:val="32"/>
        </w:rPr>
        <w:t>10. Error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Status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Typical cause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400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Invalid value, out of Low/High </w:t>
            </w:r>
            <w:r>
              <w:rPr>
                <w:rFonts w:ascii="Calibri" w:eastAsia="Calibri" w:hAnsi="Calibri"/>
                <w:sz w:val="16"/>
              </w:rPr>
              <w:t>limit, unsupported type, duplicate batch tags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401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Missing/invalid X-API-Key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403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Tag is read-only (ReadWrite=R)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404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Tag not found, or no poll records yet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502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PLC write/communication failure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503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API key missing, database missing, PLC busy/unavailable</w:t>
            </w:r>
          </w:p>
        </w:tc>
      </w:tr>
    </w:tbl>
    <w:p w:rsidR="00382A9F" w:rsidRDefault="00382A9F"/>
    <w:p w:rsidR="00382A9F" w:rsidRDefault="00477EE8">
      <w:pPr>
        <w:pStyle w:val="Heading1"/>
      </w:pPr>
      <w:r>
        <w:rPr>
          <w:rFonts w:ascii="Calibri" w:eastAsia="Calibri" w:hAnsi="Calibri"/>
          <w:sz w:val="32"/>
        </w:rPr>
        <w:lastRenderedPageBreak/>
        <w:t>11.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Problem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b/>
                <w:sz w:val="18"/>
              </w:rPr>
              <w:t>What to do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503 API key not configured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Run python generate_api_key.py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503 Database not found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Run plc_polling.py or set PLC_DB_PATH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503 PLC is busy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Retry after the current poll cycle finishes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401 Invalid API key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 xml:space="preserve">Match </w:t>
            </w:r>
            <w:r>
              <w:rPr>
                <w:rFonts w:ascii="Calibri" w:eastAsia="Calibri" w:hAnsi="Calibri"/>
                <w:sz w:val="16"/>
              </w:rPr>
              <w:t>X-API-Key to dev_api_key.txt / PLC_API_KEY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404 No polling records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Start the poller and wait for one cycle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400 below/above limit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Check /tags/list low_limit and high_limit</w:t>
            </w:r>
          </w:p>
        </w:tc>
      </w:tr>
      <w:tr w:rsidR="00382A9F"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Port already in use</w:t>
            </w:r>
          </w:p>
        </w:tc>
        <w:tc>
          <w:tcPr>
            <w:tcW w:w="4680" w:type="dxa"/>
          </w:tcPr>
          <w:p w:rsidR="00382A9F" w:rsidRDefault="00477EE8">
            <w:r>
              <w:rPr>
                <w:rFonts w:ascii="Calibri" w:eastAsia="Calibri" w:hAnsi="Calibri"/>
                <w:sz w:val="16"/>
              </w:rPr>
              <w:t>Set PLC_API_PORT to another port</w:t>
            </w:r>
          </w:p>
        </w:tc>
      </w:tr>
    </w:tbl>
    <w:p w:rsidR="00382A9F" w:rsidRDefault="00382A9F">
      <w:bookmarkStart w:id="0" w:name="_GoBack"/>
      <w:bookmarkEnd w:id="0"/>
    </w:p>
    <w:p w:rsidR="00382A9F" w:rsidRDefault="00477EE8">
      <w:pPr>
        <w:jc w:val="center"/>
      </w:pPr>
      <w:r>
        <w:rPr>
          <w:rFonts w:ascii="Calibri" w:eastAsia="Calibri" w:hAnsi="Calibri"/>
          <w:color w:val="777777"/>
          <w:sz w:val="18"/>
        </w:rPr>
        <w:t>End of PLC API User Manual</w:t>
      </w:r>
    </w:p>
    <w:sectPr w:rsidR="00382A9F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6D11"/>
    <w:rsid w:val="00326F90"/>
    <w:rsid w:val="00382A9F"/>
    <w:rsid w:val="00477E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426F7"/>
  <w14:defaultImageDpi w14:val="300"/>
  <w15:docId w15:val="{E06C6C7D-E7A9-48A0-8851-80A1CD38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C897B9882E7429E5ED6B68825A141" ma:contentTypeVersion="11" ma:contentTypeDescription="Create a new document." ma:contentTypeScope="" ma:versionID="88145a410fe07580d5e342bd796e69aa">
  <xsd:schema xmlns:xsd="http://www.w3.org/2001/XMLSchema" xmlns:xs="http://www.w3.org/2001/XMLSchema" xmlns:p="http://schemas.microsoft.com/office/2006/metadata/properties" xmlns:ns2="281d8859-06a5-4edf-a2a5-29b7eb8affe4" xmlns:ns3="92d819b1-1f45-42c0-ab08-68d773747a53" targetNamespace="http://schemas.microsoft.com/office/2006/metadata/properties" ma:root="true" ma:fieldsID="0087fa5aa5168e312c7aeb18610de227" ns2:_="" ns3:_="">
    <xsd:import namespace="281d8859-06a5-4edf-a2a5-29b7eb8affe4"/>
    <xsd:import namespace="92d819b1-1f45-42c0-ab08-68d773747a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d8859-06a5-4edf-a2a5-29b7eb8aff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f7a10a8-5348-4556-8c42-0de51b482d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819b1-1f45-42c0-ab08-68d773747a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041563d-0aeb-40c4-8473-8c2a1cf78241}" ma:internalName="TaxCatchAll" ma:showField="CatchAllData" ma:web="92d819b1-1f45-42c0-ab08-68d773747a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d819b1-1f45-42c0-ab08-68d773747a53" xsi:nil="true"/>
    <lcf76f155ced4ddcb4097134ff3c332f xmlns="281d8859-06a5-4edf-a2a5-29b7eb8affe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C954B4-E1AF-4A05-9F37-96D568BFD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693172-FCF1-4D40-8EC0-E194D8EA094E}"/>
</file>

<file path=customXml/itemProps3.xml><?xml version="1.0" encoding="utf-8"?>
<ds:datastoreItem xmlns:ds="http://schemas.openxmlformats.org/officeDocument/2006/customXml" ds:itemID="{C9DB1A5F-6B01-481B-8C2F-D946BC6E855D}"/>
</file>

<file path=customXml/itemProps4.xml><?xml version="1.0" encoding="utf-8"?>
<ds:datastoreItem xmlns:ds="http://schemas.openxmlformats.org/officeDocument/2006/customXml" ds:itemID="{0E2E08D5-3885-4ED3-BA4E-647F61B8B2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4092</Words>
  <Characters>23330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2026-08-01T16:10:00Z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0x010100AC7C897B9882E7429E5ED6B68825A141</vt:lpwstr>
  </property>
</Properties>
</file>